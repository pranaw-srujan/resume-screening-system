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Rohit Kumar Verma</w:t>
      </w:r>
    </w:p>
    <w:p>
      <w:r>
        <w:rPr>
          <w:b/>
        </w:rPr>
        <w:t>rohitverma.dev@outlook.com</w:t>
      </w:r>
    </w:p>
    <w:p>
      <w:r>
        <w:t>Contact: 9123456780</w:t>
      </w:r>
    </w:p>
    <w:p>
      <w:r>
        <w:t>Bengaluru, Karnataka</w:t>
      </w:r>
    </w:p>
    <w:p>
      <w:pPr>
        <w:pStyle w:val="Heading2"/>
      </w:pPr>
      <w:r>
        <w:t>Technical Skills</w:t>
      </w:r>
    </w:p>
    <w:p>
      <w:r>
        <w:t>Java, Spring Boot, React, Node.js, MongoDB, AWS, Docker, REST APIs, Agile, JIRA</w:t>
      </w:r>
    </w:p>
    <w:p>
      <w:pPr>
        <w:pStyle w:val="Heading2"/>
      </w:pPr>
      <w:r>
        <w:t>Educational Qualification</w:t>
      </w:r>
    </w:p>
    <w:p>
      <w:r>
        <w:t>MCA - Dayananda Sagar College of Engineering, 2023-2025</w:t>
      </w:r>
    </w:p>
    <w:p>
      <w:r>
        <w:t>BCA - Christ University, 2020-2023, 78%</w:t>
      </w:r>
    </w:p>
    <w:p>
      <w:pPr>
        <w:pStyle w:val="Heading2"/>
      </w:pPr>
      <w:r>
        <w:t>Work Experience</w:t>
      </w:r>
    </w:p>
    <w:p>
      <w:r>
        <w:t>Backend Developer Intern, Tech Mahindra, Internship Duration: 3 months</w:t>
        <w:br/>
        <w:t>Built backend services using Java and Spring Boot, deployed on AWS EC2.</w:t>
      </w:r>
    </w:p>
    <w:p>
      <w:pPr>
        <w:pStyle w:val="Heading2"/>
      </w:pPr>
      <w:r>
        <w:t>Certifications</w:t>
      </w:r>
    </w:p>
    <w:p>
      <w:r>
        <w:t>AWS Certified Cloud Practitioner</w:t>
      </w:r>
    </w:p>
    <w:p>
      <w:r>
        <w:t>Oracle Certified Java Programmer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