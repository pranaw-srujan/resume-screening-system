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Nair</w:t>
      </w:r>
    </w:p>
    <w:p>
      <w:r>
        <w:t>priya.nair.contact@gmail.com</w:t>
      </w:r>
    </w:p>
    <w:p>
      <w:pPr>
        <w:pStyle w:val="Heading2"/>
      </w:pPr>
      <w:r>
        <w:t>Skills</w:t>
      </w:r>
    </w:p>
    <w:p>
      <w:r>
        <w:t>HTML, CSS, JavaScript, React, Git, Communication</w:t>
      </w:r>
    </w:p>
    <w:p>
      <w:pPr>
        <w:pStyle w:val="Heading2"/>
      </w:pPr>
      <w:r>
        <w:t>Education</w:t>
      </w:r>
    </w:p>
    <w:p>
      <w:r>
        <w:t>BCA, Mount Carmel College, 2021-2024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